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24"/>
        </w:rPr>
        <w:t>FORM ‘A’</w:t>
      </w:r>
    </w:p>
    <w:p>
      <w:pPr>
        <w:spacing w:before="0" w:after="40"/>
        <w:jc w:val="center"/>
      </w:pPr>
      <w:r>
        <w:rPr>
          <w:b/>
          <w:sz w:val="24"/>
        </w:rPr>
        <w:t>MEDIATION APPLICATION FORM</w:t>
      </w:r>
    </w:p>
    <w:p>
      <w:pPr>
        <w:spacing w:before="0" w:after="200"/>
        <w:jc w:val="center"/>
      </w:pPr>
      <w:r>
        <w:rPr>
          <w:b/>
          <w:sz w:val="24"/>
        </w:rPr>
        <w:t>[REFER RULE 3(1)]</w:t>
      </w:r>
    </w:p>
    <w:p>
      <w:pPr>
        <w:spacing w:before="0" w:after="40"/>
        <w:jc w:val="center"/>
      </w:pPr>
      <w:r>
        <w:rPr>
          <w:b w:val="0"/>
          <w:sz w:val="26"/>
        </w:rPr>
        <w:t>Mumbai District Legal Services Authority</w:t>
      </w:r>
    </w:p>
    <w:p>
      <w:pPr>
        <w:spacing w:before="0" w:after="200"/>
        <w:jc w:val="center"/>
      </w:pPr>
      <w:r>
        <w:rPr>
          <w:b w:val="0"/>
          <w:sz w:val="26"/>
        </w:rPr>
        <w:t>City Civil Court, Mumbai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576"/>
        <w:gridCol w:w="3600"/>
        <w:gridCol w:w="5472"/>
      </w:tblGrid>
      <w:tr>
        <w:tc>
          <w:tcPr>
            <w:tcW w:type="dxa" w:w="8640"/>
            <w:gridSpan w:val="3"/>
          </w:tcPr>
          <w:p>
            <w:r/>
            <w:r>
              <w:rPr>
                <w:b/>
                <w:sz w:val="22"/>
              </w:rPr>
              <w:t>DETAILS OF PARTIES:</w:t>
            </w:r>
          </w:p>
        </w:tc>
        <w:tc>
          <w:tcPr>
            <w:tcW w:type="dxa" w:w="576"/>
          </w:tcPr>
          <w:p/>
        </w:tc>
        <w:tc>
          <w:tcPr>
            <w:tcW w:type="dxa" w:w="3600"/>
          </w:tcPr>
          <w:p/>
        </w:tc>
        <w:tc>
          <w:tcPr>
            <w:tcW w:type="dxa" w:w="5472"/>
          </w:tcPr>
          <w:p/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2"/>
              </w:rPr>
              <w:t>Name of Applicant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2"/>
              </w:rPr>
              <w:t>{{client_name}}</w:t>
            </w:r>
          </w:p>
        </w:tc>
        <w:tc>
          <w:tcPr>
            <w:tcW w:type="dxa" w:w="576"/>
          </w:tcPr>
          <w:p/>
        </w:tc>
        <w:tc>
          <w:tcPr>
            <w:tcW w:type="dxa" w:w="3600"/>
          </w:tcPr>
          <w:p/>
        </w:tc>
        <w:tc>
          <w:tcPr>
            <w:tcW w:type="dxa" w:w="5472"/>
          </w:tcPr>
          <w:p/>
        </w:tc>
      </w:tr>
      <w:tr>
        <w:tc>
          <w:tcPr>
            <w:tcW w:type="dxa" w:w="8640"/>
            <w:gridSpan w:val="3"/>
          </w:tcPr>
          <w:p>
            <w:r/>
            <w:r>
              <w:rPr>
                <w:b/>
                <w:sz w:val="22"/>
              </w:rPr>
              <w:t>Address and contact details of Applicant</w:t>
            </w:r>
          </w:p>
        </w:tc>
        <w:tc>
          <w:tcPr>
            <w:tcW w:type="dxa" w:w="576"/>
          </w:tcPr>
          <w:p/>
        </w:tc>
        <w:tc>
          <w:tcPr>
            <w:tcW w:type="dxa" w:w="3600"/>
          </w:tcPr>
          <w:p/>
        </w:tc>
        <w:tc>
          <w:tcPr>
            <w:tcW w:type="dxa" w:w="5472"/>
          </w:tcPr>
          <w:p/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2"/>
              </w:rPr>
              <w:t>Address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REGISTERED ADDRESS:</w:t>
              <w:br/>
            </w:r>
            <w:r>
              <w:t>{{branch_address}}</w:t>
              <w:br/>
              <w:br/>
            </w:r>
            <w:r>
              <w:rPr>
                <w:b/>
              </w:rPr>
              <w:t>CORRESPONDENCE BRANCH ADDRESS:</w:t>
              <w:br/>
            </w:r>
            <w:r>
              <w:t>{{branch_address}}</w:t>
            </w:r>
          </w:p>
        </w:tc>
        <w:tc>
          <w:tcPr>
            <w:tcW w:type="dxa" w:w="576"/>
          </w:tcPr>
          <w:p/>
        </w:tc>
        <w:tc>
          <w:tcPr>
            <w:tcW w:type="dxa" w:w="3600"/>
          </w:tcPr>
          <w:p/>
        </w:tc>
        <w:tc>
          <w:tcPr>
            <w:tcW w:type="dxa" w:w="5472"/>
          </w:tcPr>
          <w:p/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2"/>
              </w:rPr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2"/>
              </w:rPr>
              <w:t>Telephone No.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2"/>
              </w:rPr>
              <w:t>{{mobile}}</w:t>
            </w:r>
          </w:p>
        </w:tc>
        <w:tc>
          <w:tcPr>
            <w:tcW w:type="dxa" w:w="576"/>
          </w:tcPr>
          <w:p/>
        </w:tc>
        <w:tc>
          <w:tcPr>
            <w:tcW w:type="dxa" w:w="3600"/>
          </w:tcPr>
          <w:p/>
        </w:tc>
        <w:tc>
          <w:tcPr>
            <w:tcW w:type="dxa" w:w="5472"/>
          </w:tcPr>
          <w:p/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2"/>
              </w:rPr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2"/>
              </w:rPr>
              <w:t>Mobile No.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2"/>
              </w:rPr>
            </w:r>
          </w:p>
        </w:tc>
        <w:tc>
          <w:tcPr>
            <w:tcW w:type="dxa" w:w="576"/>
          </w:tcPr>
          <w:p/>
        </w:tc>
        <w:tc>
          <w:tcPr>
            <w:tcW w:type="dxa" w:w="3600"/>
          </w:tcPr>
          <w:p/>
        </w:tc>
        <w:tc>
          <w:tcPr>
            <w:tcW w:type="dxa" w:w="5472"/>
          </w:tcPr>
          <w:p/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2"/>
              </w:rPr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2"/>
              </w:rPr>
              <w:t>Email ID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2"/>
              </w:rPr>
              <w:t>info@kslegal.co.in</w:t>
            </w:r>
          </w:p>
        </w:tc>
        <w:tc>
          <w:tcPr>
            <w:tcW w:type="dxa" w:w="576"/>
          </w:tcPr>
          <w:p/>
        </w:tc>
        <w:tc>
          <w:tcPr>
            <w:tcW w:type="dxa" w:w="3600"/>
          </w:tcPr>
          <w:p/>
        </w:tc>
        <w:tc>
          <w:tcPr>
            <w:tcW w:type="dxa" w:w="5472"/>
          </w:tcPr>
          <w:p/>
        </w:tc>
      </w:tr>
      <w:tr>
        <w:tc>
          <w:tcPr>
            <w:tcW w:type="dxa" w:w="8640"/>
            <w:gridSpan w:val="3"/>
          </w:tcPr>
          <w:p>
            <w:r/>
            <w:r>
              <w:rPr>
                <w:b/>
                <w:sz w:val="22"/>
              </w:rPr>
              <w:t>2   Name, Address and Contact details of Opposite Party:</w:t>
            </w:r>
          </w:p>
        </w:tc>
        <w:tc>
          <w:tcPr>
            <w:tcW w:type="dxa" w:w="576"/>
          </w:tcPr>
          <w:p/>
        </w:tc>
        <w:tc>
          <w:tcPr>
            <w:tcW w:type="dxa" w:w="3600"/>
          </w:tcPr>
          <w:p/>
        </w:tc>
        <w:tc>
          <w:tcPr>
            <w:tcW w:type="dxa" w:w="5472"/>
          </w:tcPr>
          <w:p/>
        </w:tc>
      </w:tr>
      <w:tr>
        <w:tc>
          <w:tcPr>
            <w:tcW w:type="dxa" w:w="8640"/>
            <w:gridSpan w:val="3"/>
          </w:tcPr>
          <w:p>
            <w:r/>
            <w:r>
              <w:rPr>
                <w:b/>
                <w:sz w:val="22"/>
              </w:rPr>
              <w:t>Address and contact details of Defendant/s</w:t>
            </w:r>
          </w:p>
        </w:tc>
        <w:tc>
          <w:tcPr>
            <w:tcW w:type="dxa" w:w="576"/>
          </w:tcPr>
          <w:p/>
        </w:tc>
        <w:tc>
          <w:tcPr>
            <w:tcW w:type="dxa" w:w="3600"/>
          </w:tcPr>
          <w:p/>
        </w:tc>
        <w:tc>
          <w:tcPr>
            <w:tcW w:type="dxa" w:w="5472"/>
          </w:tcPr>
          <w:p/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2"/>
              </w:rPr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2"/>
              </w:rPr>
              <w:t>Name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2"/>
              </w:rPr>
              <w:t>{{customer_name}}</w:t>
            </w:r>
          </w:p>
        </w:tc>
        <w:tc>
          <w:tcPr>
            <w:tcW w:type="dxa" w:w="576"/>
          </w:tcPr>
          <w:p/>
        </w:tc>
        <w:tc>
          <w:tcPr>
            <w:tcW w:type="dxa" w:w="3600"/>
          </w:tcPr>
          <w:p/>
        </w:tc>
        <w:tc>
          <w:tcPr>
            <w:tcW w:type="dxa" w:w="5472"/>
          </w:tcPr>
          <w:p/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2"/>
              </w:rPr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2"/>
              </w:rPr>
              <w:t>Address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REGISTERED ADDRESS:</w:t>
              <w:br/>
            </w:r>
            <w:r>
              <w:t>{% if address1 and address1 != "" %} {{address1}} {% else %} __________________ {% endif %}</w:t>
              <w:br/>
              <w:br/>
            </w:r>
            <w:r>
              <w:rPr>
                <w:b/>
              </w:rPr>
              <w:t>CORRESPONDENCE ADDRESS:</w:t>
              <w:br/>
            </w:r>
            <w:r>
              <w:t>{% if address1 and address1 != "" %} {{address1}} {% else %} __________________ {% endif %}</w:t>
            </w:r>
          </w:p>
        </w:tc>
        <w:tc>
          <w:tcPr>
            <w:tcW w:type="dxa" w:w="576"/>
          </w:tcPr>
          <w:p/>
        </w:tc>
        <w:tc>
          <w:tcPr>
            <w:tcW w:type="dxa" w:w="3600"/>
          </w:tcPr>
          <w:p/>
        </w:tc>
        <w:tc>
          <w:tcPr>
            <w:tcW w:type="dxa" w:w="5472"/>
          </w:tcPr>
          <w:p/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2"/>
              </w:rPr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2"/>
              </w:rPr>
              <w:t>Telephone No.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2"/>
              </w:rPr>
            </w:r>
          </w:p>
        </w:tc>
        <w:tc>
          <w:tcPr>
            <w:tcW w:type="dxa" w:w="576"/>
          </w:tcPr>
          <w:p/>
        </w:tc>
        <w:tc>
          <w:tcPr>
            <w:tcW w:type="dxa" w:w="3600"/>
          </w:tcPr>
          <w:p/>
        </w:tc>
        <w:tc>
          <w:tcPr>
            <w:tcW w:type="dxa" w:w="5472"/>
          </w:tcPr>
          <w:p/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2"/>
              </w:rPr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2"/>
              </w:rPr>
              <w:t>Mobile No.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2"/>
              </w:rPr>
            </w:r>
          </w:p>
        </w:tc>
        <w:tc>
          <w:tcPr>
            <w:tcW w:type="dxa" w:w="576"/>
          </w:tcPr>
          <w:p/>
        </w:tc>
        <w:tc>
          <w:tcPr>
            <w:tcW w:type="dxa" w:w="3600"/>
          </w:tcPr>
          <w:p/>
        </w:tc>
        <w:tc>
          <w:tcPr>
            <w:tcW w:type="dxa" w:w="5472"/>
          </w:tcPr>
          <w:p/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2"/>
              </w:rPr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2"/>
              </w:rPr>
              <w:t>Email ID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2"/>
              </w:rPr>
            </w:r>
          </w:p>
        </w:tc>
        <w:tc>
          <w:tcPr>
            <w:tcW w:type="dxa" w:w="576"/>
          </w:tcPr>
          <w:p/>
        </w:tc>
        <w:tc>
          <w:tcPr>
            <w:tcW w:type="dxa" w:w="3600"/>
          </w:tcPr>
          <w:p/>
        </w:tc>
        <w:tc>
          <w:tcPr>
            <w:tcW w:type="dxa" w:w="5472"/>
          </w:tcPr>
          <w:p/>
        </w:tc>
      </w:tr>
      <w:tr>
        <w:tc>
          <w:tcPr>
            <w:tcW w:type="dxa" w:w="8640"/>
            <w:gridSpan w:val="3"/>
          </w:tcPr>
          <w:p>
            <w:r/>
            <w:r>
              <w:rPr>
                <w:b/>
                <w:sz w:val="22"/>
              </w:rPr>
              <w:t>DETAILS OF DISPUTE:</w:t>
            </w:r>
          </w:p>
        </w:tc>
        <w:tc>
          <w:tcPr>
            <w:tcW w:type="dxa" w:w="576"/>
          </w:tcPr>
          <w:p/>
        </w:tc>
        <w:tc>
          <w:tcPr>
            <w:tcW w:type="dxa" w:w="3600"/>
          </w:tcPr>
          <w:p/>
        </w:tc>
        <w:tc>
          <w:tcPr>
            <w:tcW w:type="dxa" w:w="5472"/>
          </w:tcPr>
          <w:p/>
        </w:tc>
      </w:tr>
      <w:tr>
        <w:tc>
          <w:tcPr>
            <w:tcW w:type="dxa" w:w="8640"/>
            <w:gridSpan w:val="3"/>
          </w:tcPr>
          <w:p>
            <w:pPr>
              <w:jc w:val="center"/>
            </w:pPr>
            <w:r>
              <w:rPr>
                <w:b/>
                <w:sz w:val="22"/>
                <w:u w:val="single"/>
              </w:rPr>
              <w:t>THE COMM. COURTS (PRE-INSTITUTION.........SETTLEMENT) RULES, 2018</w:t>
            </w:r>
          </w:p>
        </w:tc>
        <w:tc>
          <w:tcPr>
            <w:tcW w:type="dxa" w:w="576"/>
          </w:tcPr>
          <w:p/>
        </w:tc>
        <w:tc>
          <w:tcPr>
            <w:tcW w:type="dxa" w:w="3600"/>
          </w:tcPr>
          <w:p/>
        </w:tc>
        <w:tc>
          <w:tcPr>
            <w:tcW w:type="dxa" w:w="5472"/>
          </w:tcPr>
          <w:p/>
        </w:tc>
      </w:tr>
      <w:tr>
        <w:trPr>
          <w:trHeight w:hRule="atLeast" w:val="2000"/>
        </w:trPr>
        <w:tc>
          <w:tcPr>
            <w:tcW w:type="dxa" w:w="8640"/>
            <w:gridSpan w:val="3"/>
          </w:tcPr>
          <w:p>
            <w:r>
              <w:rPr>
                <w:b/>
              </w:rPr>
              <w:t>Nature of disputes as per section 2(1)(c) of the Commercial Courts Act, 2015 (4 of 2016):</w:t>
            </w:r>
            <w:r>
              <w:br/>
              <w:br/>
            </w:r>
          </w:p>
        </w:tc>
        <w:tc>
          <w:tcPr>
            <w:tcW w:type="dxa" w:w="576"/>
          </w:tcPr>
          <w:p/>
        </w:tc>
        <w:tc>
          <w:tcPr>
            <w:tcW w:type="dxa" w:w="3600"/>
          </w:tcPr>
          <w:p/>
        </w:tc>
        <w:tc>
          <w:tcPr>
            <w:tcW w:type="dxa" w:w="5472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